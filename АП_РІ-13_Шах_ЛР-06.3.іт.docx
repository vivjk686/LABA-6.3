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40"/>
        <w:jc w:val="center"/>
      </w:pPr>
      <w:r>
        <w:rPr>
          <w:rFonts w:ascii="Times New Roman" w:hAnsi="Times New Roman"/>
          <w:b w:val="0"/>
          <w:sz w:val="24"/>
        </w:rPr>
        <w:t>МІНІСТЕРСТВО ОСВІТИ І НАУКИ УКРАЇНИ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6"/>
        </w:rPr>
        <w:t>НАЦІОНАЛЬНИЙ УНІВЕРСИТЕТ «ЛЬВІВСЬКА ПОЛІТЕХНІКА»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24"/>
        </w:rPr>
        <w:t>Кафедра інформаційних систем та мереж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16"/>
        </w:rPr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28"/>
        </w:rPr>
        <w:t>про виконання завдання № 6.3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8"/>
        </w:rPr>
        <w:t>« Опрацювання одновимірних масивів за допомогою звичайних функцій та шаблонів »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6"/>
        </w:rPr>
        <w:t>(ітераційний спосіб)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24"/>
        </w:rPr>
        <w:t>з дисципліни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16"/>
        </w:rPr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24"/>
        </w:rPr>
        <w:t>Студент групи РІ-13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6"/>
        </w:rPr>
        <w:t>Шах Владислав Ігорьович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6"/>
        </w:rPr>
        <w:t>Варіант № 32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16"/>
        </w:rPr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24"/>
        </w:rPr>
        <w:t>Прийняв викладач: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6"/>
        </w:rPr>
        <w:t>Григорович В.Г.</w:t>
      </w:r>
    </w:p>
    <w:p>
      <w:pPr>
        <w:spacing w:after="20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Мета роботи: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Навчитися опрацьовувати одновимірні масиви за допомогою звичайних ітераційних функцій та шаблонів функцій. Навчитися використовувати шаблони функцій для реалізації універсальних алгоритмів.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1. Умова завдання: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Необхідно написати програму для того, щоб виконати такі дії: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сформувати масив за допомогою ітераційної функції Create();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вивести його на екран у вигляді рядка, використовуючи форматне виведення Print();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знайти найменший з елементів масиву Min() за допомогою звичайної функції та шаблону;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вивести результат.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Варіант № 32: Написати функцію, яка знаходить найменший з елементів масиву.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807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task_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0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1.1. Фрагмент умови лабораторного завдання № 6.3 та варіанту № 32 з методичного посібника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2. Блок-схеми алгоритму: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Блок-схеми ітераційного алгоритму пошуку мінімуму, формування та виведення масиву (згенеровано через code2uml.mak5er.com):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5004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Min_iter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04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2.1. Блок-схема ітераційної функції Min()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2468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Create_iter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468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2.2. Блок-схема ітераційної функції Create()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34504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Print_iter_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450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2.3. Блок-схема ітераційної функції Print()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3. UML-діаграми діяльності: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79745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Min_iter_u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974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3.1. UML Activity діаграма ітераційної функції Min()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1657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Create_iter_u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3.2. UML Activity діаграма функції Create()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5251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Print_iter_u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25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3.3. UML Activity діаграма функції Print()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4. Текст програми: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tcMar>
              <w:top w:w="120" w:type="dxa"/>
              <w:bottom w:w="120" w:type="dxa"/>
              <w:left w:w="200" w:type="dxa"/>
              <w:right w:w="200" w:type="dxa"/>
            </w:tcMar>
            <w:shd w:fill="F5F5F5"/>
            <w:tcBorders>
              <w:top w:val="single" w:sz="4" w:space="0" w:color="CCCCCC"/>
              <w:bottom w:val="single" w:sz="4" w:space="0" w:color="CCCCCC"/>
              <w:left w:val="single" w:sz="18" w:space="0" w:color="007ACC"/>
              <w:right w:val="single" w:sz="4" w:space="0" w:color="CCCCCC"/>
            </w:tcBorders>
          </w:tcPr>
          <w:p>
            <w:r>
              <w:t>// LABA-6.3.it.cpp</w:t>
              <w:br/>
              <w:t>// Шах Владислав Ігорьович</w:t>
              <w:br/>
              <w:t>// Лабораторна робота № 6.3</w:t>
              <w:br/>
              <w:t>// Опрацювання одновимірних масивів за допомогою звичайних функцій та шаблонів</w:t>
              <w:br/>
              <w:t>// Варіант 32 (Ітераційний спосіб)</w:t>
              <w:br/>
              <w:br/>
              <w:t>#include &lt;iostream&gt;</w:t>
              <w:br/>
              <w:t>#include &lt;iomanip&gt;</w:t>
              <w:br/>
              <w:t>#include &lt;time.h&gt;</w:t>
              <w:br/>
              <w:br/>
              <w:t>using namespace std;</w:t>
              <w:br/>
              <w:br/>
              <w:t>// =========================================================================</w:t>
              <w:br/>
              <w:t>// 1. Прототипи звичайних функцій (для типу int)</w:t>
              <w:br/>
              <w:t>// =========================================================================</w:t>
              <w:br/>
              <w:br/>
              <w:t>// Формування масиву випадковими числами (окрема функція)</w:t>
              <w:br/>
              <w:t>void Create(int* a, const int size, const int Low, const int High);</w:t>
              <w:br/>
              <w:br/>
              <w:t>// Виведення масиву у вигляді рядка з форматним виведенням (окрема функція)</w:t>
              <w:br/>
              <w:t>void Print(const int* a, const int size);</w:t>
              <w:br/>
              <w:br/>
              <w:t>// Обчислення / пошук найменшого елемента масиву (окрема функція)</w:t>
              <w:br/>
              <w:t>int Min(const int* a, const int size);</w:t>
              <w:br/>
              <w:br/>
              <w:t>// =========================================================================</w:t>
              <w:br/>
              <w:t>// 2. Прототипи шаблонів функцій (для довільних типів даних)</w:t>
              <w:br/>
              <w:t>// =========================================================================</w:t>
              <w:br/>
              <w:br/>
              <w:t>// Шаблон функції формування масиву (окрема функція)</w:t>
              <w:br/>
              <w:t>template &lt;typename T&gt;</w:t>
              <w:br/>
              <w:t>void Create(T* a, const int size, const T Low, const T High);</w:t>
              <w:br/>
              <w:br/>
              <w:t>// Шаблон функції виведення масиву (окрема функція)</w:t>
              <w:br/>
              <w:t>template &lt;typename T&gt;</w:t>
              <w:br/>
              <w:t>void Print(const T* a, const int size);</w:t>
              <w:br/>
              <w:br/>
              <w:t>// Шаблон функції обчислення / пошуку найменшого елемента (окрема функція)</w:t>
              <w:br/>
              <w:t>template &lt;typename T&gt;</w:t>
              <w:br/>
              <w:t>T Min(const T* a, const int size);</w:t>
              <w:br/>
              <w:br/>
              <w:t>// =========================================================================</w:t>
              <w:br/>
              <w:t>// 3. Реалізація звичайних функцій (тип int)</w:t>
              <w:br/>
              <w:t>// =========================================================================</w:t>
              <w:br/>
              <w:br/>
              <w:t>// Ітераційне формування масиву випадковими числами</w:t>
              <w:br/>
              <w:t>void Create(int* a, const int size, const int Low, const int High)</w:t>
              <w:br/>
              <w:t>{</w:t>
              <w:br/>
              <w:t xml:space="preserve">    for (int i = 0; i &lt; size; i++)</w:t>
              <w:br/>
              <w:t xml:space="preserve">        a[i] = Low + rand() % (High - Low + 1);</w:t>
              <w:br/>
              <w:t>}</w:t>
              <w:br/>
              <w:br/>
              <w:t>// Ітераційне виведення елементів масиву</w:t>
              <w:br/>
              <w:t>void Print(const int* a, const int size)</w:t>
              <w:br/>
              <w:t>{</w:t>
              <w:br/>
              <w:t xml:space="preserve">    for (int i = 0; i &lt; size; i++)</w:t>
              <w:br/>
              <w:t xml:space="preserve">        cout &lt;&lt; setw(5) &lt;&lt; a[i];</w:t>
              <w:br/>
              <w:t xml:space="preserve">    cout &lt;&lt; endl;</w:t>
              <w:br/>
              <w:t>}</w:t>
              <w:br/>
              <w:br/>
              <w:t>// Ітераційний пошук найменшого елемента (Варіант 32)</w:t>
              <w:br/>
              <w:t>int Min(const int* a, const int size)</w:t>
              <w:br/>
              <w:t>{</w:t>
              <w:br/>
              <w:t xml:space="preserve">    int min = a[0];</w:t>
              <w:br/>
              <w:t xml:space="preserve">    for (int i = 1; i &lt; size; i++)</w:t>
              <w:br/>
              <w:t xml:space="preserve">    {</w:t>
              <w:br/>
              <w:t xml:space="preserve">        if (a[i] &lt; min)</w:t>
              <w:br/>
              <w:t xml:space="preserve">            min = a[i];</w:t>
              <w:br/>
              <w:t xml:space="preserve">    }</w:t>
              <w:br/>
              <w:t xml:space="preserve">    return min;</w:t>
              <w:br/>
              <w:t>}</w:t>
              <w:br/>
              <w:br/>
              <w:t>// =========================================================================</w:t>
              <w:br/>
              <w:t>// 4. Реалізація шаблонів функцій</w:t>
              <w:br/>
              <w:t>// =========================================================================</w:t>
              <w:br/>
              <w:br/>
              <w:t>// Шаблон ітераційного формування масиву</w:t>
              <w:br/>
              <w:t>template &lt;typename T&gt;</w:t>
              <w:br/>
              <w:t>void Create(T* a, const int size, const T Low, const T High)</w:t>
              <w:br/>
              <w:t>{</w:t>
              <w:br/>
              <w:t xml:space="preserve">    for (int i = 0; i &lt; size; i++)</w:t>
              <w:br/>
              <w:t xml:space="preserve">        a[i] = Low + static_cast&lt;T&gt;(rand()) * (High - Low) / static_cast&lt;T&gt;(RAND_MAX);</w:t>
              <w:br/>
              <w:t>}</w:t>
              <w:br/>
              <w:br/>
              <w:t>// Шаблон ітераційного виведення масиву</w:t>
              <w:br/>
              <w:t>template &lt;typename T&gt;</w:t>
              <w:br/>
              <w:t>void Print(const T* a, const int size)</w:t>
              <w:br/>
              <w:t>{</w:t>
              <w:br/>
              <w:t xml:space="preserve">    for (int i = 0; i &lt; size; i++)</w:t>
              <w:br/>
              <w:t xml:space="preserve">        cout &lt;&lt; setw(7) &lt;&lt; setprecision(2) &lt;&lt; fixed &lt;&lt; a[i];</w:t>
              <w:br/>
              <w:t xml:space="preserve">    cout &lt;&lt; endl;</w:t>
              <w:br/>
              <w:t>}</w:t>
              <w:br/>
              <w:br/>
              <w:t>// Шаблон ітераційного пошуку найменшого елемента (Варіант 32)</w:t>
              <w:br/>
              <w:t>template &lt;typename T&gt;</w:t>
              <w:br/>
              <w:t>T Min(const T* a, const int size)</w:t>
              <w:br/>
              <w:t>{</w:t>
              <w:br/>
              <w:t xml:space="preserve">    T min = a[0];</w:t>
              <w:br/>
              <w:t xml:space="preserve">    for (int i = 1; i &lt; size; i++)</w:t>
              <w:br/>
              <w:t xml:space="preserve">    {</w:t>
              <w:br/>
              <w:t xml:space="preserve">        if (a[i] &lt; min)</w:t>
              <w:br/>
              <w:t xml:space="preserve">            min = a[i];</w:t>
              <w:br/>
              <w:t xml:space="preserve">    }</w:t>
              <w:br/>
              <w:t xml:space="preserve">    return min;</w:t>
              <w:br/>
              <w:t>}</w:t>
              <w:br/>
              <w:br/>
              <w:t>// =========================================================================</w:t>
              <w:br/>
              <w:t>// 5. Головна функція програми (виключно координація викликів функцій)</w:t>
              <w:br/>
              <w:t>// =========================================================================</w:t>
              <w:br/>
              <w:t>#ifndef UNIT_TESTING_IT</w:t>
              <w:br/>
              <w:t>int main()</w:t>
              <w:br/>
              <w:t>{</w:t>
              <w:br/>
              <w:t xml:space="preserve">    srand((unsigned)time(NULL));</w:t>
              <w:br/>
              <w:br/>
              <w:t xml:space="preserve">    const int n = 10;</w:t>
              <w:br/>
              <w:t xml:space="preserve">    int a[n];</w:t>
              <w:br/>
              <w:t xml:space="preserve">    const int Low = -20;</w:t>
              <w:br/>
              <w:t xml:space="preserve">    const int High = 30;</w:t>
              <w:br/>
              <w:br/>
              <w:t xml:space="preserve">    cout &lt;&lt; "=== Laboratorna robota 6.3 (Variant 32 - Iteration) ===" &lt;&lt; endl;</w:t>
              <w:br/>
              <w:t xml:space="preserve">    cout &lt;&lt; "--- 1. Standartni funktsii (int) ---" &lt;&lt; endl;</w:t>
              <w:br/>
              <w:t xml:space="preserve">    </w:t>
              <w:br/>
              <w:t xml:space="preserve">    // Формування масиву в окремій функції</w:t>
              <w:br/>
              <w:t xml:space="preserve">    Create(a, n, Low, High);</w:t>
              <w:br/>
              <w:t xml:space="preserve">    </w:t>
              <w:br/>
              <w:t xml:space="preserve">    // Виведення початкового масиву в окремій функції</w:t>
              <w:br/>
              <w:t xml:space="preserve">    cout &lt;&lt; "Masiv a:" &lt;&lt; endl;</w:t>
              <w:br/>
              <w:t xml:space="preserve">    Print(a, n);</w:t>
              <w:br/>
              <w:br/>
              <w:t xml:space="preserve">    // Обчислення мінімального елемента в окремій функції</w:t>
              <w:br/>
              <w:t xml:space="preserve">    int minInt = Min(a, n);</w:t>
              <w:br/>
              <w:t xml:space="preserve">    cout &lt;&lt; "Min(a, n) = " &lt;&lt; minInt &lt;&lt; endl &lt;&lt; endl;</w:t>
              <w:br/>
              <w:br/>
              <w:t xml:space="preserve">    cout &lt;&lt; "--- 2. Shabloni funktsiy ---" &lt;&lt; endl;</w:t>
              <w:br/>
              <w:t xml:space="preserve">    // Обчислення за допомогою шаблону</w:t>
              <w:br/>
              <w:t xml:space="preserve">    cout &lt;&lt; "Min&lt;int&gt;(a, n) = " &lt;&lt; Min&lt;int&gt;(a, n) &lt;&lt; endl;</w:t>
              <w:br/>
              <w:br/>
              <w:t xml:space="preserve">    double b[n];</w:t>
              <w:br/>
              <w:t xml:space="preserve">    const double dLow = -15.5;</w:t>
              <w:br/>
              <w:t xml:space="preserve">    const double dHigh = 25.5;</w:t>
              <w:br/>
              <w:t xml:space="preserve">    </w:t>
              <w:br/>
              <w:t xml:space="preserve">    // Формування масиву дійсних чисел через шаблон в окремій функції</w:t>
              <w:br/>
              <w:t xml:space="preserve">    Create&lt;double&gt;(b, n, dLow, dHigh);</w:t>
              <w:br/>
              <w:t xml:space="preserve">    </w:t>
              <w:br/>
              <w:t xml:space="preserve">    // Виведення масиву дійсних чисел через шаблон в окремій функції</w:t>
              <w:br/>
              <w:t xml:space="preserve">    cout &lt;&lt; "Masiv b (double):" &lt;&lt; endl;</w:t>
              <w:br/>
              <w:t xml:space="preserve">    Print&lt;double&gt;(b, n);</w:t>
              <w:br/>
              <w:br/>
              <w:t xml:space="preserve">    // Обчислення мінімального елемента через шаблон в окремій функції</w:t>
              <w:br/>
              <w:t xml:space="preserve">    double minDouble = Min&lt;double&gt;(b, n);</w:t>
              <w:br/>
              <w:t xml:space="preserve">    cout &lt;&lt; "Min&lt;double&gt;(b, n) = " &lt;&lt; minDouble &lt;&lt; endl;</w:t>
              <w:br/>
              <w:br/>
              <w:t xml:space="preserve">    return 0;</w:t>
              <w:br/>
              <w:t>}</w:t>
              <w:br/>
              <w:t>#endif</w:t>
              <w:br/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5. Посилання на git-репозиторій: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https://github.com/vivjk686/LABA-6.3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218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lab6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5.1. Сторінка проекту на GitHub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6. Висновки: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У ході виконання завдання № 6.3 ітераційним способом було реалізовано алгоритм пошуку найменшого елемента масиву за допомогою циклу for з використанням звичайної функції для типу int та шаблону функцій Min&lt;T&gt; для узагальненої обробки типів int та double. Отримано практичний досвід порівняння ітераційних циклів та рекурсивних методів.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
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МІНІСТЕРСТВО ОСВІТИ І НАУКИ УКРАЇНИ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НАЦІОНАЛЬНИЙ УНІВЕРСИТЕТ «ЛЬВІВСЬКА ПОЛІТЕХНІКА»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Кафедра інформаційних систем та мереж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16"/>
        </w:rPr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32"/>
        </w:rPr>
        <w:t>ЗВІТ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8"/>
        </w:rPr>
        <w:t>про виконання завдання № 6.3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8"/>
        </w:rPr>
        <w:t>« Опрацювання одновимірних масивів за допомогою звичайних функцій та шаблонів »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(рекурсивний спосіб)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з дисципліни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8"/>
        </w:rPr>
        <w:t>«Алгоритмізація та програмування»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16"/>
        </w:rPr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Студент групи РІ-13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Шах Владислав Ігорьович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Варіант № 32</w:t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16"/>
        </w:rPr>
      </w:r>
    </w:p>
    <w:p>
      <w:pPr>
        <w:spacing w:before="20" w:after="40"/>
        <w:jc w:val="center"/>
      </w:pPr>
      <w:r>
        <w:rPr>
          <w:rFonts w:ascii="Times New Roman" w:hAnsi="Times New Roman"/>
          <w:b w:val="0"/>
          <w:sz w:val="24"/>
        </w:rPr>
        <w:t>Прийняв викладач:</w:t>
      </w:r>
    </w:p>
    <w:p>
      <w:pPr>
        <w:spacing w:before="20" w:after="40"/>
        <w:jc w:val="center"/>
      </w:pPr>
      <w:r>
        <w:rPr>
          <w:rFonts w:ascii="Times New Roman" w:hAnsi="Times New Roman"/>
          <w:b/>
          <w:sz w:val="26"/>
        </w:rPr>
        <w:t>Григорович В.Г.</w:t>
      </w:r>
    </w:p>
    <w:p>
      <w:pPr>
        <w:spacing w:after="20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Мета роботи: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Навчитися опрацьовувати одновимірні масиви за допомогою звичайних рекурсивних функцій та шаблонів функцій. Опанувати розробку узагальнених рекурсивних алгоритмів пошуку екстремальних елементів для різних типів даних, організацію автоматизованого модульного тестування та роботу з системою контролю версій Git.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1. Умова завдання: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Необхідно написати програму для того, щоб виконати такі дії: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сформувати масив за допомогою рекурсивної функції Create();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вивести його на екран у вигляді рядка, використовуючи форматне виведення Print();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виконати вказані у завданні дії;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• вивести результат.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Всі вказані дії необхідно реалізувати за допомогою окремих рекурсивних функцій. Масив слід опрацьовувати двома способами: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1) за допомогою звичайних функцій (для цілочисельного типу int);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2) використовуючи шаблони функцій для реалізації універсального алгоритму (для типів int та double).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Варіант № 32: Написати функцію, яка знаходить найменший з елементів масиву.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079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task_cond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07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1.1. Фрагмент умови лабораторного завдання № 6.3 та варіанту № 32 з методичного посібника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2. Структурна схема програми: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Структурна схема програми ілюструє модульну архітектуру застосунку, взаємозв'язок головної функції main() з рекурсивними підпрограмами формування, виведення та пошуку мінімального елемента, а також рекурсивні замикання функцій на самих себе.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8606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struc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606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2.1. Структурна схема взаємозв'язку функцій програми (згенеровано через code2uml.mak5er.com)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3. Блок-схеми алгоритму програми та функцій: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Блок-схеми відображають логічну структуру алгоритмів рекурсивного перегляду елементів масиву та прийняття рішень щодо оновлення поточного мінімального значення.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6445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Min_flow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3.1. Блок-схема рекурсивної функції пошуку найменшого елемента Min()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74720" cy="28042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Create_flow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80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3.2. Блок-схема рекурсивної функції формування масиву Create()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108960" cy="32825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Print_flowchar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3282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3.3. Блок-схема рекурсивної функції виведення масиву Print()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516763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main_flowchar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167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3.4. Блок-схема головної керуючої функції main()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4. UML-діаграми діяльності (Activity Diagrams):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Діаграми діяльності у нотації UML візуалізують динаміку керування потоками дій, виконання розгалужень та повернення значень рекурсивними функціями.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3741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Min_um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74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4.1. UML Activity діаграма рекурсивного пошуку найменшого елемента Min()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657600" cy="213474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Create_um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134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4.2. UML Activity діаграма рекурсивного формування масиву Create()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00400" cy="26318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Print_um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31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4.3. UML Activity діаграма рекурсивного виведення масиву Print()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91840" cy="47262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main_um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4726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4.4. UML Activity діаграма функції main()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5. Текст програми: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Вихідний код програми на мові C++ (файл LABA-6.3.cpp) з детальними коментарями логічних блоків, звичайними рекурсивними функціями та шаблонами функцій: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20" w:type="dxa"/>
              <w:bottom w:w="120" w:type="dxa"/>
              <w:left w:w="200" w:type="dxa"/>
              <w:right w:w="200" w:type="dxa"/>
            </w:tcMar>
            <w:shd w:fill="F5F5F5"/>
            <w:tcBorders>
              <w:top w:val="single" w:sz="4" w:space="0" w:color="CCCCCC"/>
              <w:bottom w:val="single" w:sz="4" w:space="0" w:color="CCCCCC"/>
              <w:left w:val="single" w:sz="18" w:space="0" w:color="007ACC"/>
              <w:right w:val="single" w:sz="4" w:space="0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#include &lt;iostream&gt;</w:t>
              <w:br/>
              <w:t>#include &lt;iomanip&gt;</w:t>
              <w:br/>
              <w:t>#include &lt;time.h&gt;</w:t>
              <w:br/>
              <w:br/>
              <w:t>using namespace std;</w:t>
              <w:br/>
              <w:br/>
              <w:t>// Прототипи звичайних функцій</w:t>
              <w:br/>
              <w:t>void Create(int* a, const int size, const int Low, const int High, int i);</w:t>
              <w:br/>
              <w:t>void Print(int* a, const int size, int i);</w:t>
              <w:br/>
              <w:t>int Min(int* a, const int size, int i, int min);</w:t>
              <w:br/>
              <w:t>int Min(int* a, const int size);</w:t>
              <w:br/>
              <w:br/>
              <w:t>// Прототипи шаблонних функцій</w:t>
              <w:br/>
              <w:t>template &lt;typename T&gt;</w:t>
              <w:br/>
              <w:t>void Create(T* a, const int size, const T Low, const T High, int i);</w:t>
              <w:br/>
              <w:br/>
              <w:t>template &lt;typename T&gt;</w:t>
              <w:br/>
              <w:t>void Print(T* a, const int size, int i);</w:t>
              <w:br/>
              <w:br/>
              <w:t>template &lt;typename T&gt;</w:t>
              <w:br/>
              <w:t>T Min(T* a, const int size, int i, T min);</w:t>
              <w:br/>
              <w:br/>
              <w:t>template &lt;typename T&gt;</w:t>
              <w:br/>
              <w:t>T Min(T* a, const int size);</w:t>
              <w:br/>
              <w:br/>
              <w:t>// --- Реалізація звичайних функцій (для int) ---</w:t>
              <w:br/>
              <w:br/>
              <w:t>// Рекурсивне формування масиву</w:t>
              <w:br/>
              <w:t>void Create(int* a, const int size, const int Low, const int High, int i)</w:t>
              <w:br/>
              <w:t>{</w:t>
              <w:br/>
              <w:t xml:space="preserve">    a[i] = Low + rand() % (High - Low + 1);</w:t>
              <w:br/>
              <w:t xml:space="preserve">    if (i &lt; size - 1)</w:t>
              <w:br/>
              <w:t xml:space="preserve">        Create(a, size, Low, High, i + 1);</w:t>
              <w:br/>
              <w:t>}</w:t>
              <w:br/>
              <w:br/>
              <w:t>// Рекурсивне виведення масиву</w:t>
              <w:br/>
              <w:t>void Print(int* a, const int size, int i)</w:t>
              <w:br/>
              <w:t>{</w:t>
              <w:br/>
              <w:t xml:space="preserve">    cout &lt;&lt; setw(5) &lt;&lt; a[i];</w:t>
              <w:br/>
              <w:t xml:space="preserve">    if (i &lt; size - 1)</w:t>
              <w:br/>
              <w:t xml:space="preserve">        Print(a, size, i + 1);</w:t>
              <w:br/>
              <w:t xml:space="preserve">    else</w:t>
              <w:br/>
              <w:t xml:space="preserve">        cout &lt;&lt; endl;</w:t>
              <w:br/>
              <w:t>}</w:t>
              <w:br/>
              <w:br/>
              <w:t>// Рекурсивний пошук найменшого елемента (Варіант 32)</w:t>
              <w:br/>
              <w:t>int Min(int* a, const int size, int i, int min)</w:t>
              <w:br/>
              <w:t>{</w:t>
              <w:br/>
              <w:t xml:space="preserve">    if (i &gt;= size)</w:t>
              <w:br/>
              <w:t xml:space="preserve">        return min;</w:t>
              <w:br/>
              <w:t xml:space="preserve">    if (a[i] &lt; min)</w:t>
              <w:br/>
              <w:t xml:space="preserve">        min = a[i];</w:t>
              <w:br/>
              <w:t xml:space="preserve">    if (i &lt; size - 1)</w:t>
              <w:br/>
              <w:t xml:space="preserve">        return Min(a, size, i + 1, min);</w:t>
              <w:br/>
              <w:t xml:space="preserve">    else</w:t>
              <w:br/>
              <w:t xml:space="preserve">        return min;</w:t>
              <w:br/>
              <w:t>}</w:t>
              <w:br/>
              <w:br/>
              <w:t>// Допоміжна перевантажена функція для зручного виклику</w:t>
              <w:br/>
              <w:t>int Min(int* a, const int size)</w:t>
              <w:br/>
              <w:t>{</w:t>
              <w:br/>
              <w:t xml:space="preserve">    return Min(a, size, 1, a[0]);</w:t>
              <w:br/>
              <w:t>}</w:t>
              <w:br/>
              <w:br/>
              <w:t>// --- Реалізація шаблонних функцій ---</w:t>
              <w:br/>
              <w:br/>
              <w:t>// Рекурсивне формування масиву через шаблон</w:t>
              <w:br/>
              <w:t>template &lt;typename T&gt;</w:t>
              <w:br/>
              <w:t>void Create(T* a, const int size, const T Low, const T High, int i)</w:t>
              <w:br/>
              <w:t>{</w:t>
              <w:br/>
              <w:t xml:space="preserve">    a[i] = Low + static_cast&lt;T&gt;(rand()) / (static_cast&lt;T&gt;(RAND_MAX / (High - Low)));</w:t>
              <w:br/>
              <w:t xml:space="preserve">    if (i &lt; size - 1)</w:t>
              <w:br/>
              <w:t xml:space="preserve">        Create&lt;T&gt;(a, size, Low, High, i + 1);</w:t>
              <w:br/>
              <w:t>}</w:t>
              <w:br/>
              <w:br/>
              <w:t>// Рекурсивне виведення масиву через шаблон</w:t>
              <w:br/>
              <w:t>template &lt;typename T&gt;</w:t>
              <w:br/>
              <w:t>void Print(T* a, const int size, int i)</w:t>
              <w:br/>
              <w:t>{</w:t>
              <w:br/>
              <w:t xml:space="preserve">    cout &lt;&lt; setw(7) &lt;&lt; setprecision(2) &lt;&lt; fixed &lt;&lt; a[i];</w:t>
              <w:br/>
              <w:t xml:space="preserve">    if (i &lt; size - 1)</w:t>
              <w:br/>
              <w:t xml:space="preserve">        Print&lt;T&gt;(a, size, i + 1);</w:t>
              <w:br/>
              <w:t xml:space="preserve">    else</w:t>
              <w:br/>
              <w:t xml:space="preserve">        cout &lt;&lt; endl;</w:t>
              <w:br/>
              <w:t>}</w:t>
              <w:br/>
              <w:br/>
              <w:t>// Рекурсивний пошук найменшого елемента через шаблон (Варіант 32)</w:t>
              <w:br/>
              <w:t>template &lt;typename T&gt;</w:t>
              <w:br/>
              <w:t>T Min(T* a, const int size, int i, T min)</w:t>
              <w:br/>
              <w:t>{</w:t>
              <w:br/>
              <w:t xml:space="preserve">    if (i &gt;= size)</w:t>
              <w:br/>
              <w:t xml:space="preserve">        return min;</w:t>
              <w:br/>
              <w:t xml:space="preserve">    if (a[i] &lt; min)</w:t>
              <w:br/>
              <w:t xml:space="preserve">        min = a[i];</w:t>
              <w:br/>
              <w:t xml:space="preserve">    if (i &lt; size - 1)</w:t>
              <w:br/>
              <w:t xml:space="preserve">        return Min&lt;T&gt;(a, size, i + 1, min);</w:t>
              <w:br/>
              <w:t xml:space="preserve">    else</w:t>
              <w:br/>
              <w:t xml:space="preserve">        return min;</w:t>
              <w:br/>
              <w:t>}</w:t>
              <w:br/>
              <w:br/>
              <w:t>// Допоміжна перевантажена шаблонна функція</w:t>
              <w:br/>
              <w:t>template &lt;typename T&gt;</w:t>
              <w:br/>
              <w:t>T Min(T* a, const int size)</w:t>
              <w:br/>
              <w:t>{</w:t>
              <w:br/>
              <w:t xml:space="preserve">    return Min&lt;T&gt;(a, size, 1, a[0]);</w:t>
              <w:br/>
              <w:t>}</w:t>
              <w:br/>
              <w:br/>
              <w:t>#ifndef UNIT_TESTING</w:t>
              <w:br/>
              <w:t>int main()</w:t>
              <w:br/>
              <w:t>{</w:t>
              <w:br/>
              <w:t xml:space="preserve">    srand((unsigned)time(NULL));</w:t>
              <w:br/>
              <w:br/>
              <w:t xml:space="preserve">    const int n = 10;</w:t>
              <w:br/>
              <w:t xml:space="preserve">    int a[n];</w:t>
              <w:br/>
              <w:t xml:space="preserve">    int Low = -20, High = 30;</w:t>
              <w:br/>
              <w:br/>
              <w:t xml:space="preserve">    cout &lt;&lt; "=== Laboratorna robota 6.3 (Variant 32 - Recursion) ===" &lt;&lt; endl;</w:t>
              <w:br/>
              <w:t xml:space="preserve">    cout &lt;&lt; "--- 1. Standartni funktsii (int) ---" &lt;&lt; endl;</w:t>
              <w:br/>
              <w:t xml:space="preserve">    Create(a, n, Low, High, 0);</w:t>
              <w:br/>
              <w:t xml:space="preserve">    cout &lt;&lt; "Masiv a:" &lt;&lt; endl;</w:t>
              <w:br/>
              <w:t xml:space="preserve">    Print(a, n, 0);</w:t>
              <w:br/>
              <w:br/>
              <w:t xml:space="preserve">    int minInt = Min(a, n, 1, a[0]);</w:t>
              <w:br/>
              <w:t xml:space="preserve">    cout &lt;&lt; "Min(a, n) = " &lt;&lt; minInt &lt;&lt; endl &lt;&lt; endl;</w:t>
              <w:br/>
              <w:br/>
              <w:t xml:space="preserve">    cout &lt;&lt; "--- 2. Shabloni funktsiy ---" &lt;&lt; endl;</w:t>
              <w:br/>
              <w:t xml:space="preserve">    cout &lt;&lt; "Min&lt;int&gt;(a, n) = " &lt;&lt; Min&lt;int&gt;(a, n, 1, a[0]) &lt;&lt; endl;</w:t>
              <w:br/>
              <w:br/>
              <w:t xml:space="preserve">    double b[n];</w:t>
              <w:br/>
              <w:t xml:space="preserve">    double dLow = -15.5, dHigh = 25.5;</w:t>
              <w:br/>
              <w:t xml:space="preserve">    Create&lt;double&gt;(b, n, dLow, dHigh, 0);</w:t>
              <w:br/>
              <w:t xml:space="preserve">    cout &lt;&lt; "Masiv b (double):" &lt;&lt; endl;</w:t>
              <w:br/>
              <w:t xml:space="preserve">    Print&lt;double&gt;(b, n, 0);</w:t>
              <w:br/>
              <w:br/>
              <w:t xml:space="preserve">    double minDouble = Min&lt;double&gt;(b, n, 1, b[0]);</w:t>
              <w:br/>
              <w:t xml:space="preserve">    cout &lt;&lt; "Min&lt;double&gt;(b, n) = " &lt;&lt; minDouble &lt;&lt; endl;</w:t>
              <w:br/>
              <w:br/>
              <w:t xml:space="preserve">    return 0;</w:t>
              <w:br/>
              <w:t>}</w:t>
              <w:br/>
              <w:t>#endif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6. Результати виконання програми: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Програма генерує масив випадкових цілих чисел, виводить його на екран, знаходить найменший елемент за допомогою звичайної рекурсивної функції та шаблонної функції для int. Далі генерується дійсний масив типу double і виконується пошук мінімуму за допомогою узагальненого шаблону Min&lt;double&gt;: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07554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consol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75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6.1. Результати роботи програми LABA-6.3.exe у вікні консолі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7. Посилання на git-репозиторій з проектом: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Вихідний код програми, тестовий проект, файли рішень Visual Studio та супровідна документація завантажені у публічний віддалений Git-репозиторій: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https://github.com/vivjk686/LABA-6.3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У процесі розробки використано систему контролю версій Git: створено робочу гілку testbranch, виконано коміти, проведено злиття (merge) у гілку master та синхронізовано з сервером GitHub: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6693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gi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69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7.1. Управління репозиторієм у командному рядку Git (статус, гілки, граф комітів, push)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2186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_lab6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21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7.2. Сторінка проекту vivjk686/LABA-6.3 на сервері GitHub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8. Результати unit-тесту: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Для забезпечення високої надійності коду розроблено модуль модульного тестування UnitTest6.3 на основі Microsoft Visual Studio C++ Native Unit Test Framework. Набір охоплює 8 всебічних тестів: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1. TestMin_StandardInt_FirstElementIsMin — мінімум знаходиться на першій позиції (індекс 0);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2. TestMin_StandardInt_LastElementIsMin — мінімум знаходиться в кінці масиву (індекс size-1);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3. TestMin_StandardInt_MiddleElementIsMin — мінімум знаходиться всередині масиву (тестування перевантаженого виклику Min(a, n));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4. TestMin_TemplateInt — перевірка шаблону функції Min&lt;int&gt; на додатних числах;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5. TestMin_TemplateDouble — перевірка універсального шаблону Min&lt;double&gt; на дійсних числах з точністю 1e-9;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6. TestMin_SingleElement — крайовий випадок масиву з одного елемента (size = 1);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7. TestMin_AllNegativeNumbers — масив, що складається виключно з від'ємних чисел;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8. TestMin_DuplicateMinimums — випадок, коли найменше значення повторюється в масиві декілька разів.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91"/>
      </w:tblGrid>
      <w:tr>
        <w:tc>
          <w:tcPr>
            <w:tcW w:type="dxa" w:w="9691"/>
            <w:tcMar>
              <w:top w:w="120" w:type="dxa"/>
              <w:bottom w:w="120" w:type="dxa"/>
              <w:left w:w="200" w:type="dxa"/>
              <w:right w:w="200" w:type="dxa"/>
            </w:tcMar>
            <w:shd w:fill="F5F5F5"/>
            <w:tcBorders>
              <w:top w:val="single" w:sz="4" w:space="0" w:color="CCCCCC"/>
              <w:bottom w:val="single" w:sz="4" w:space="0" w:color="CCCCCC"/>
              <w:left w:val="single" w:sz="18" w:space="0" w:color="007ACC"/>
              <w:right w:val="single" w:sz="4" w:space="0" w:color="CCCCCC"/>
            </w:tcBorders>
          </w:tcPr>
          <w:p>
            <w:pPr>
              <w:spacing w:before="0" w:after="0" w:line="240" w:lineRule="auto"/>
            </w:pPr>
            <w:r>
              <w:rPr>
                <w:rFonts w:ascii="Consolas" w:hAnsi="Consolas"/>
                <w:color w:val="1E1E1E"/>
                <w:sz w:val="19"/>
              </w:rPr>
              <w:t>#include "pch.h"</w:t>
              <w:br/>
              <w:t>#include "CppUnitTest.h"</w:t>
              <w:br/>
              <w:br/>
              <w:t>#define UNIT_TESTING</w:t>
              <w:br/>
              <w:t>#include "../LABA-6.3/LABA-6.3.cpp"</w:t>
              <w:br/>
              <w:br/>
              <w:t>using namespace Microsoft::VisualStudio::CppUnitTestFramework;</w:t>
              <w:br/>
              <w:br/>
              <w:t>namespace UnitTest63</w:t>
              <w:br/>
              <w:t>{</w:t>
              <w:br/>
              <w:tab/>
              <w:t>TEST_CLASS(UnitTest63)</w:t>
              <w:br/>
              <w:tab/>
              <w:t>{</w:t>
              <w:br/>
              <w:tab/>
              <w:t>public:</w:t>
              <w:br/>
              <w:tab/>
              <w:tab/>
              <w:br/>
              <w:tab/>
              <w:tab/>
              <w:t>TEST_METHOD(TestMin_StandardInt_FirstElementIsMin)</w:t>
              <w:br/>
              <w:tab/>
              <w:tab/>
              <w:t>{</w:t>
              <w:br/>
              <w:tab/>
              <w:tab/>
              <w:tab/>
              <w:t>int a[] = { -15, 2, 10, -5, 0, 7 };</w:t>
              <w:br/>
              <w:tab/>
              <w:tab/>
              <w:tab/>
              <w:t>int n = 6;</w:t>
              <w:br/>
              <w:tab/>
              <w:tab/>
              <w:tab/>
              <w:t>int result = Min(a, n, 1, a[0]);</w:t>
              <w:br/>
              <w:tab/>
              <w:tab/>
              <w:tab/>
              <w:t>Assert::AreEqual(-15, result);</w:t>
              <w:br/>
              <w:tab/>
              <w:tab/>
              <w:t>}</w:t>
              <w:br/>
              <w:br/>
              <w:tab/>
              <w:tab/>
              <w:t>TEST_METHOD(TestMin_StandardInt_LastElementIsMin)</w:t>
              <w:br/>
              <w:tab/>
              <w:tab/>
              <w:t>{</w:t>
              <w:br/>
              <w:tab/>
              <w:tab/>
              <w:tab/>
              <w:t>int a[] = { 10, 20, 5, 8, -42 };</w:t>
              <w:br/>
              <w:tab/>
              <w:tab/>
              <w:tab/>
              <w:t>int n = 5;</w:t>
              <w:br/>
              <w:tab/>
              <w:tab/>
              <w:tab/>
              <w:t>int result = Min(a, n, 1, a[0]);</w:t>
              <w:br/>
              <w:tab/>
              <w:tab/>
              <w:tab/>
              <w:t>Assert::AreEqual(-42, result);</w:t>
              <w:br/>
              <w:tab/>
              <w:tab/>
              <w:t>}</w:t>
              <w:br/>
              <w:br/>
              <w:tab/>
              <w:tab/>
              <w:t>TEST_METHOD(TestMin_StandardInt_MiddleElementIsMin)</w:t>
              <w:br/>
              <w:tab/>
              <w:tab/>
              <w:t>{</w:t>
              <w:br/>
              <w:tab/>
              <w:tab/>
              <w:tab/>
              <w:t>int a[] = { 4, 12, -99, 50, 3 };</w:t>
              <w:br/>
              <w:tab/>
              <w:tab/>
              <w:tab/>
              <w:t>int n = 5;</w:t>
              <w:br/>
              <w:tab/>
              <w:tab/>
              <w:tab/>
              <w:t>int result = Min(a, n); // test helper overload</w:t>
              <w:br/>
              <w:tab/>
              <w:tab/>
              <w:tab/>
              <w:t>Assert::AreEqual(-99, result);</w:t>
              <w:br/>
              <w:tab/>
              <w:tab/>
              <w:t>}</w:t>
              <w:br/>
              <w:br/>
              <w:tab/>
              <w:tab/>
              <w:t>TEST_METHOD(TestMin_TemplateInt)</w:t>
              <w:br/>
              <w:tab/>
              <w:tab/>
              <w:t>{</w:t>
              <w:br/>
              <w:tab/>
              <w:tab/>
              <w:tab/>
              <w:t>int a[] = { 100, 25, 3, 44, 12 };</w:t>
              <w:br/>
              <w:tab/>
              <w:tab/>
              <w:tab/>
              <w:t>int n = 5;</w:t>
              <w:br/>
              <w:tab/>
              <w:tab/>
              <w:tab/>
              <w:t>int result = Min&lt;int&gt;(a, n, 1, a[0]);</w:t>
              <w:br/>
              <w:tab/>
              <w:tab/>
              <w:tab/>
              <w:t>Assert::AreEqual(3, result);</w:t>
              <w:br/>
              <w:tab/>
              <w:tab/>
              <w:t>}</w:t>
              <w:br/>
              <w:br/>
              <w:tab/>
              <w:tab/>
              <w:t>TEST_METHOD(TestMin_TemplateDouble)</w:t>
              <w:br/>
              <w:tab/>
              <w:tab/>
              <w:t>{</w:t>
              <w:br/>
              <w:tab/>
              <w:tab/>
              <w:tab/>
              <w:t>double b[] = { 5.25, -3.14, 0.0, -10.5, 7.8 };</w:t>
              <w:br/>
              <w:tab/>
              <w:tab/>
              <w:tab/>
              <w:t>int n = 5;</w:t>
              <w:br/>
              <w:tab/>
              <w:tab/>
              <w:tab/>
              <w:t>double result = Min&lt;double&gt;(b, n, 1, b[0]);</w:t>
              <w:br/>
              <w:tab/>
              <w:tab/>
              <w:tab/>
              <w:t>Assert::AreEqual(-10.5, result, 1e-9);</w:t>
              <w:br/>
              <w:tab/>
              <w:tab/>
              <w:t>}</w:t>
              <w:br/>
              <w:br/>
              <w:tab/>
              <w:tab/>
              <w:t>TEST_METHOD(TestMin_SingleElement)</w:t>
              <w:br/>
              <w:tab/>
              <w:tab/>
              <w:t>{</w:t>
              <w:br/>
              <w:tab/>
              <w:tab/>
              <w:tab/>
              <w:t>int a[] = { 42 };</w:t>
              <w:br/>
              <w:tab/>
              <w:tab/>
              <w:tab/>
              <w:t>int result = Min(a, 1, 1, a[0]);</w:t>
              <w:br/>
              <w:tab/>
              <w:tab/>
              <w:tab/>
              <w:t>Assert::AreEqual(42, result);</w:t>
              <w:br/>
              <w:tab/>
              <w:tab/>
              <w:t>}</w:t>
              <w:br/>
              <w:br/>
              <w:tab/>
              <w:tab/>
              <w:t>TEST_METHOD(TestMin_AllNegativeNumbers)</w:t>
              <w:br/>
              <w:tab/>
              <w:tab/>
              <w:t>{</w:t>
              <w:br/>
              <w:tab/>
              <w:tab/>
              <w:tab/>
              <w:t>int a[] = { -10, -2, -50, -4, -1 };</w:t>
              <w:br/>
              <w:tab/>
              <w:tab/>
              <w:tab/>
              <w:t>int n = 5;</w:t>
              <w:br/>
              <w:tab/>
              <w:tab/>
              <w:tab/>
              <w:t>int result = Min(a, n);</w:t>
              <w:br/>
              <w:tab/>
              <w:tab/>
              <w:tab/>
              <w:t>Assert::AreEqual(-50, result);</w:t>
              <w:br/>
              <w:tab/>
              <w:tab/>
              <w:t>}</w:t>
              <w:br/>
              <w:br/>
              <w:tab/>
              <w:tab/>
              <w:t>TEST_METHOD(TestMin_DuplicateMinimums)</w:t>
              <w:br/>
              <w:tab/>
              <w:tab/>
              <w:t>{</w:t>
              <w:br/>
              <w:tab/>
              <w:tab/>
              <w:tab/>
              <w:t>int a[] = { 5, -8, 2, -8, 10, -8 };</w:t>
              <w:br/>
              <w:tab/>
              <w:tab/>
              <w:tab/>
              <w:t>int n = 6;</w:t>
              <w:br/>
              <w:tab/>
              <w:tab/>
              <w:tab/>
              <w:t>int result = Min(a, n);</w:t>
              <w:br/>
              <w:tab/>
              <w:tab/>
              <w:tab/>
              <w:t>Assert::AreEqual(-8, result);</w:t>
              <w:br/>
              <w:tab/>
              <w:tab/>
              <w:t>}</w:t>
              <w:br/>
              <w:tab/>
              <w:t>};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104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63_vste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0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Times New Roman" w:hAnsi="Times New Roman"/>
          <w:i/>
          <w:color w:val="505050"/>
          <w:sz w:val="20"/>
        </w:rPr>
        <w:t>Рис. 8.1. Результати автоматичного проходження всіх 8 тестів утилітою vstest.console.exe</w:t>
      </w:r>
    </w:p>
    <w:p>
      <w:pPr>
        <w:keepNext/>
        <w:spacing w:before="280" w:after="80"/>
      </w:pPr>
      <w:r>
        <w:rPr>
          <w:rFonts w:ascii="Times New Roman" w:hAnsi="Times New Roman"/>
          <w:b/>
          <w:color w:val="003366"/>
          <w:sz w:val="26"/>
        </w:rPr>
        <w:t>9. Висновки: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Під час виконання лабораторної роботи № 6.3 я закріпив на практиці навички опрацювання одновимірних масивів рекурсивним способом, а також опанував механізм створення та використання шаблонів функцій (function templates) у мові програмування C++.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Основні досягнуті результати: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1. Реалізовано рекурсивний алгоритм пошуку найменшого елемента масиву (Варіант 32). Замість традиційних ітераційних циклів for/while використано рекурсивний спуск з передачею індексу поточного елемента i та акумулятора поточного мінімуму min через стек викликів, що забезпечує коректне повернення результату при досягненні базової умови зупинки (i &gt;= size - 1).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2. Розроблено як звичайну функцію для типу int, так і узагальнений шаблон Min&lt;T&gt;(), який дозволяє однаково ефективно шукати мінімум серед масивів довільних типів даних (продемонстровано для типів int та double).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3. Усі допоміжні операції — формування масиву псевдовипадковими числами Create() та форматоване виведення Print() — також реалізовано рекурсивними методами з використанням шаблонів.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4. Створено комплект автоматичних модульних тестів (8 тестів у середовищі CppUnitTestFramework), які успішно підтвердили математичну коректність алгоритму на різних наборах даних (включаючи граничні випадки масиву з одного елемента, від'ємні значення та повторювані мінімуми).</w:t>
      </w:r>
    </w:p>
    <w:p>
      <w:pPr>
        <w:spacing w:before="40" w:after="80" w:line="276" w:lineRule="auto"/>
      </w:pPr>
      <w:r>
        <w:rPr>
          <w:rFonts w:ascii="Times New Roman" w:hAnsi="Times New Roman"/>
          <w:sz w:val="23"/>
        </w:rPr>
        <w:t>5. Роботу оформлено за допомогою СКВ Git та збережено у віддаленому репозиторії GitHub із підтримкою гілки розробки testbranch.</w:t>
      </w:r>
    </w:p>
    <w:sectPr w:rsidR="00FC693F" w:rsidRPr="0006063C" w:rsidSect="00034616">
      <w:pgSz w:w="12240" w:h="15840"/>
      <w:pgMar w:top="1138" w:right="1138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